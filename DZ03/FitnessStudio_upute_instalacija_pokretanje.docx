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0961" w14:textId="77777777" w:rsidR="00F71442" w:rsidRPr="00B538C8" w:rsidRDefault="00000000">
      <w:pPr>
        <w:pStyle w:val="Title"/>
        <w:rPr>
          <w:color w:val="1F497D" w:themeColor="text2"/>
        </w:rPr>
      </w:pPr>
      <w:r w:rsidRPr="00B538C8">
        <w:rPr>
          <w:color w:val="1F497D" w:themeColor="text2"/>
        </w:rPr>
        <w:t>Fitness Studio Web – Upute za instalaciju i pokretanje</w:t>
      </w:r>
    </w:p>
    <w:p w14:paraId="5F7F950B" w14:textId="77777777" w:rsidR="00F71442" w:rsidRDefault="00000000">
      <w:pPr>
        <w:spacing w:after="280"/>
        <w:jc w:val="center"/>
        <w:rPr>
          <w:i/>
        </w:rPr>
      </w:pPr>
      <w:r>
        <w:rPr>
          <w:i/>
        </w:rPr>
        <w:t>Dokument s uputama za instalaciju, postavljanje baze podataka i pokretanje aplikacije.</w:t>
      </w:r>
    </w:p>
    <w:p w14:paraId="2E1B2296" w14:textId="094FE37D" w:rsidR="00521CB2" w:rsidRPr="00521CB2" w:rsidRDefault="00521CB2" w:rsidP="00521CB2">
      <w:pPr>
        <w:spacing w:after="280"/>
        <w:rPr>
          <w:iCs/>
          <w:color w:val="1F497D" w:themeColor="text2"/>
        </w:rPr>
      </w:pPr>
      <w:r>
        <w:rPr>
          <w:iCs/>
          <w:color w:val="1F497D" w:themeColor="text2"/>
        </w:rPr>
        <w:t xml:space="preserve">Link na github repozitorij: </w:t>
      </w:r>
      <w:r w:rsidRPr="00521CB2">
        <w:rPr>
          <w:iCs/>
          <w:color w:val="1F497D" w:themeColor="text2"/>
        </w:rPr>
        <w:t>https://github.com/en765/infsu_SOFS</w:t>
      </w:r>
    </w:p>
    <w:p w14:paraId="3C85B9C9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Opis projekta</w:t>
      </w:r>
    </w:p>
    <w:p w14:paraId="71353859" w14:textId="77777777" w:rsidR="00F71442" w:rsidRDefault="00000000">
      <w:pPr>
        <w:spacing w:after="100"/>
      </w:pPr>
      <w:r>
        <w:t>Web aplikacija za upravljanje paketima, članarinama i uplatama u fitness studiju.</w:t>
      </w:r>
    </w:p>
    <w:p w14:paraId="21BF907E" w14:textId="77777777" w:rsidR="00F71442" w:rsidRDefault="00000000">
      <w:pPr>
        <w:spacing w:after="100"/>
      </w:pPr>
      <w:r>
        <w:t>Projekt je izrađen u ASP.NET Core MVC tehnologiji, koristi PostgreSQL bazu podataka i organiziran je prema troslojnoj arhitekturi.</w:t>
      </w:r>
    </w:p>
    <w:p w14:paraId="4D16E34D" w14:textId="77777777" w:rsidR="00F71442" w:rsidRDefault="00000000">
      <w:pPr>
        <w:spacing w:after="100"/>
      </w:pPr>
      <w:r>
        <w:t>U ovoj verziji sustava implementirano je:</w:t>
      </w:r>
    </w:p>
    <w:p w14:paraId="021ADD4A" w14:textId="77777777" w:rsidR="00F71442" w:rsidRDefault="00000000">
      <w:pPr>
        <w:pStyle w:val="ListBullet"/>
        <w:spacing w:after="40"/>
      </w:pPr>
      <w:r>
        <w:t>šifrarnik paketa</w:t>
      </w:r>
    </w:p>
    <w:p w14:paraId="5BA80AF7" w14:textId="77777777" w:rsidR="00F71442" w:rsidRDefault="00000000">
      <w:pPr>
        <w:pStyle w:val="ListBullet"/>
        <w:spacing w:after="40"/>
      </w:pPr>
      <w:r>
        <w:t>master-detail prikaz članarina i uplata</w:t>
      </w:r>
    </w:p>
    <w:p w14:paraId="58B99094" w14:textId="77777777" w:rsidR="00F71442" w:rsidRDefault="00000000">
      <w:pPr>
        <w:pStyle w:val="ListBullet"/>
        <w:spacing w:after="40"/>
      </w:pPr>
      <w:r>
        <w:t>CRUD operacije nad paketima, članarinama i uplatama</w:t>
      </w:r>
    </w:p>
    <w:p w14:paraId="61EC6F5B" w14:textId="77777777" w:rsidR="00F71442" w:rsidRDefault="00000000">
      <w:pPr>
        <w:pStyle w:val="ListBullet"/>
        <w:spacing w:after="40"/>
      </w:pPr>
      <w:r>
        <w:t>validacija poslovnih pravila</w:t>
      </w:r>
    </w:p>
    <w:p w14:paraId="4678DDFC" w14:textId="77777777" w:rsidR="00F71442" w:rsidRDefault="00000000">
      <w:pPr>
        <w:pStyle w:val="ListBullet"/>
        <w:spacing w:after="40"/>
      </w:pPr>
      <w:r>
        <w:t>pretraživanje podataka i rad s povezanim zapisima</w:t>
      </w:r>
    </w:p>
    <w:p w14:paraId="25E8E3EA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Tehnologije</w:t>
      </w:r>
    </w:p>
    <w:p w14:paraId="727C59E7" w14:textId="77777777" w:rsidR="00F71442" w:rsidRDefault="00000000">
      <w:pPr>
        <w:pStyle w:val="ListBullet"/>
        <w:spacing w:after="40"/>
      </w:pPr>
      <w:r>
        <w:t>ASP.NET Core MVC</w:t>
      </w:r>
    </w:p>
    <w:p w14:paraId="2791E137" w14:textId="77777777" w:rsidR="00F71442" w:rsidRDefault="00000000">
      <w:pPr>
        <w:pStyle w:val="ListBullet"/>
        <w:spacing w:after="40"/>
      </w:pPr>
      <w:r>
        <w:t>.NET 8 SDK</w:t>
      </w:r>
    </w:p>
    <w:p w14:paraId="2279BCD8" w14:textId="77777777" w:rsidR="00F71442" w:rsidRDefault="00000000">
      <w:pPr>
        <w:pStyle w:val="ListBullet"/>
        <w:spacing w:after="40"/>
      </w:pPr>
      <w:r>
        <w:t>PostgreSQL</w:t>
      </w:r>
    </w:p>
    <w:p w14:paraId="334E7759" w14:textId="77777777" w:rsidR="00F71442" w:rsidRDefault="00000000">
      <w:pPr>
        <w:pStyle w:val="ListBullet"/>
        <w:spacing w:after="40"/>
      </w:pPr>
      <w:r>
        <w:t>Dapper</w:t>
      </w:r>
    </w:p>
    <w:p w14:paraId="644552BE" w14:textId="77777777" w:rsidR="00F71442" w:rsidRDefault="00000000">
      <w:pPr>
        <w:pStyle w:val="ListBullet"/>
        <w:spacing w:after="40"/>
      </w:pPr>
      <w:r>
        <w:t>Npgsql</w:t>
      </w:r>
    </w:p>
    <w:p w14:paraId="528432D1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Struktura projekta</w:t>
      </w:r>
    </w:p>
    <w:p w14:paraId="349E5611" w14:textId="77777777" w:rsidR="00F71442" w:rsidRDefault="00000000">
      <w:pPr>
        <w:spacing w:after="100"/>
      </w:pPr>
      <w:r>
        <w:t>Projekt je organiziran kroz više projekata unutar jednog solutiona:</w:t>
      </w:r>
    </w:p>
    <w:p w14:paraId="3958915C" w14:textId="77777777" w:rsidR="00F71442" w:rsidRDefault="00000000">
      <w:pPr>
        <w:pStyle w:val="ListBullet"/>
        <w:spacing w:after="40"/>
      </w:pPr>
      <w:r>
        <w:t>`FitnessStudio.Web` – prezentacijski sloj; sadrži kontrolere, viewove, konfiguraciju i korisničko sučelje.</w:t>
      </w:r>
    </w:p>
    <w:p w14:paraId="15CD3F54" w14:textId="77777777" w:rsidR="00F71442" w:rsidRDefault="00000000">
      <w:pPr>
        <w:pStyle w:val="ListBullet"/>
        <w:spacing w:after="40"/>
      </w:pPr>
      <w:r>
        <w:t>`FitnessStudio.Business` – poslovni sloj; sadrži servise i poslovna pravila.</w:t>
      </w:r>
    </w:p>
    <w:p w14:paraId="7E03493C" w14:textId="77777777" w:rsidR="00F71442" w:rsidRDefault="00000000">
      <w:pPr>
        <w:pStyle w:val="ListBullet"/>
        <w:spacing w:after="40"/>
      </w:pPr>
      <w:r>
        <w:t>`FitnessStudio.Data` – sloj za pristup podacima; sadrži repositoryje, SQL logiku i spajanje na bazu.</w:t>
      </w:r>
    </w:p>
    <w:p w14:paraId="5F1D8D30" w14:textId="77777777" w:rsidR="00F71442" w:rsidRDefault="00000000">
      <w:pPr>
        <w:pStyle w:val="ListBullet"/>
        <w:spacing w:after="40"/>
      </w:pPr>
      <w:r>
        <w:t>`FitnessStudio.Domain` – sadrži modele podataka koje koriste ostali slojevi.</w:t>
      </w:r>
    </w:p>
    <w:p w14:paraId="0BBE5729" w14:textId="77777777" w:rsidR="00F71442" w:rsidRDefault="00000000">
      <w:pPr>
        <w:pStyle w:val="ListBullet"/>
        <w:spacing w:after="40"/>
      </w:pPr>
      <w:r>
        <w:t>`FitnessStudio.Tests` – projekt predviđen za testove.</w:t>
      </w:r>
    </w:p>
    <w:p w14:paraId="202288E1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Preduvjeti</w:t>
      </w:r>
    </w:p>
    <w:p w14:paraId="67E9D011" w14:textId="77777777" w:rsidR="00F71442" w:rsidRDefault="00000000">
      <w:pPr>
        <w:spacing w:after="100"/>
      </w:pPr>
      <w:r>
        <w:t>Prije pokretanja projekta potrebno je imati instalirano:</w:t>
      </w:r>
    </w:p>
    <w:p w14:paraId="0FDFFC16" w14:textId="77777777" w:rsidR="00F71442" w:rsidRDefault="00000000">
      <w:pPr>
        <w:pStyle w:val="ListBullet"/>
        <w:spacing w:after="40"/>
      </w:pPr>
      <w:r>
        <w:t>.NET 8 SDK</w:t>
      </w:r>
    </w:p>
    <w:p w14:paraId="1ED69EA7" w14:textId="77777777" w:rsidR="00F71442" w:rsidRDefault="00000000">
      <w:pPr>
        <w:pStyle w:val="ListBullet"/>
        <w:spacing w:after="40"/>
      </w:pPr>
      <w:r>
        <w:t>PostgreSQL</w:t>
      </w:r>
    </w:p>
    <w:p w14:paraId="2A912B29" w14:textId="77777777" w:rsidR="00F71442" w:rsidRDefault="00000000">
      <w:pPr>
        <w:pStyle w:val="ListBullet"/>
        <w:spacing w:after="40"/>
      </w:pPr>
      <w:r>
        <w:t>pgAdmin 4 ili drugi alat za rad s PostgreSQL bazom</w:t>
      </w:r>
    </w:p>
    <w:p w14:paraId="1E318A1B" w14:textId="77777777" w:rsidR="00F71442" w:rsidRDefault="00000000">
      <w:pPr>
        <w:pStyle w:val="ListBullet"/>
        <w:spacing w:after="40"/>
      </w:pPr>
      <w:r>
        <w:t>Git</w:t>
      </w:r>
    </w:p>
    <w:p w14:paraId="6D8BE8DA" w14:textId="77777777" w:rsidR="00F71442" w:rsidRDefault="00000000">
      <w:pPr>
        <w:spacing w:after="100"/>
      </w:pPr>
      <w:r>
        <w:lastRenderedPageBreak/>
        <w:t>Provjera je li .NET instaliran:</w:t>
      </w:r>
    </w:p>
    <w:p w14:paraId="2B70D222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--version</w:t>
      </w:r>
    </w:p>
    <w:p w14:paraId="223A1B39" w14:textId="77777777" w:rsidR="00F71442" w:rsidRDefault="00000000">
      <w:pPr>
        <w:spacing w:after="100"/>
      </w:pPr>
      <w:r>
        <w:t>Provjera je li Git instaliran:</w:t>
      </w:r>
    </w:p>
    <w:p w14:paraId="2A332E61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git --version</w:t>
      </w:r>
    </w:p>
    <w:p w14:paraId="0886FC75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Preuzimanje projekta</w:t>
      </w:r>
    </w:p>
    <w:p w14:paraId="3D8FD757" w14:textId="77777777" w:rsidR="00F71442" w:rsidRDefault="00000000">
      <w:pPr>
        <w:spacing w:after="100"/>
      </w:pPr>
      <w:r>
        <w:t>Kloniranje repozitorija:</w:t>
      </w:r>
    </w:p>
    <w:p w14:paraId="5244FF58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git clone &lt;POVEZNICA_NA_REPOZITORIJ&gt;</w:t>
      </w:r>
      <w:r>
        <w:rPr>
          <w:rFonts w:ascii="Courier New" w:eastAsia="Courier New" w:hAnsi="Courier New"/>
          <w:sz w:val="19"/>
        </w:rPr>
        <w:br/>
        <w:t>cd &lt;IME_MAPE_PROJEKTA&gt;</w:t>
      </w:r>
    </w:p>
    <w:p w14:paraId="3C04AB89" w14:textId="77777777" w:rsidR="00F71442" w:rsidRDefault="00000000">
      <w:pPr>
        <w:spacing w:after="100"/>
      </w:pPr>
      <w:r>
        <w:t>Ako se projekt preuzima kao ZIP arhiva, potrebno ga je raspakirati i otvoriti u željenom razvojnom okruženju.</w:t>
      </w:r>
    </w:p>
    <w:p w14:paraId="1A357512" w14:textId="77777777" w:rsidR="00F71442" w:rsidRDefault="00000000">
      <w:pPr>
        <w:spacing w:after="100"/>
      </w:pPr>
      <w:r>
        <w:t>Nakon preuzimanja projekta preporučuje se otvoriti solution ili root mapu projekta u razvojnom okruženju, primjerice Visual Studio ili Visual Studio Code.</w:t>
      </w:r>
    </w:p>
    <w:p w14:paraId="0FD90643" w14:textId="77777777" w:rsidR="00F71442" w:rsidRDefault="00000000">
      <w:pPr>
        <w:spacing w:after="100"/>
      </w:pPr>
      <w:r>
        <w:t>Nakon preuzimanja projekta potrebno je obnoviti NuGet pakete:</w:t>
      </w:r>
    </w:p>
    <w:p w14:paraId="13D20033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restore</w:t>
      </w:r>
    </w:p>
    <w:p w14:paraId="7A5E5F6B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Potrebni NuGet paketi</w:t>
      </w:r>
    </w:p>
    <w:p w14:paraId="117F833C" w14:textId="77777777" w:rsidR="00F71442" w:rsidRDefault="00000000">
      <w:pPr>
        <w:spacing w:after="100"/>
      </w:pPr>
      <w:r>
        <w:t>Projekt koristi sljedeće NuGet pakete:</w:t>
      </w:r>
    </w:p>
    <w:p w14:paraId="63DA55E8" w14:textId="77777777" w:rsidR="00F71442" w:rsidRDefault="00000000">
      <w:pPr>
        <w:pStyle w:val="ListBullet"/>
        <w:spacing w:after="40"/>
      </w:pPr>
      <w:r>
        <w:t>`Npgsql` – službeni PostgreSQL provider za .NET, koristi se za spajanje aplikacije na PostgreSQL bazu podataka.</w:t>
      </w:r>
    </w:p>
    <w:p w14:paraId="4A1E9F90" w14:textId="77777777" w:rsidR="00F71442" w:rsidRDefault="00000000">
      <w:pPr>
        <w:pStyle w:val="ListBullet"/>
        <w:spacing w:after="40"/>
      </w:pPr>
      <w:r>
        <w:t>`Dapper` – lagani ORM za izvršavanje SQL upita i mapiranje rezultata na C# objekte.</w:t>
      </w:r>
    </w:p>
    <w:p w14:paraId="13DC41F0" w14:textId="77777777" w:rsidR="00F71442" w:rsidRDefault="00000000">
      <w:pPr>
        <w:pStyle w:val="ListBullet"/>
        <w:spacing w:after="40"/>
      </w:pPr>
      <w:r>
        <w:t>`Microsoft.Extensions.Configuration.Abstractions` – koristi se za dohvat connection stringa iz konfiguracije aplikacije.</w:t>
      </w:r>
    </w:p>
    <w:p w14:paraId="03DA59E0" w14:textId="77777777" w:rsidR="00F71442" w:rsidRDefault="00000000">
      <w:pPr>
        <w:spacing w:after="100"/>
      </w:pPr>
      <w:r>
        <w:t>Ako paketi nisu automatski instalirani, mogu se dodati naredbama:</w:t>
      </w:r>
    </w:p>
    <w:p w14:paraId="6AB69700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add FitnessStudio.Data/FitnessStudio.Data.csproj package Npgsql</w:t>
      </w:r>
      <w:r>
        <w:rPr>
          <w:rFonts w:ascii="Courier New" w:eastAsia="Courier New" w:hAnsi="Courier New"/>
          <w:sz w:val="19"/>
        </w:rPr>
        <w:br/>
        <w:t>dotnet add FitnessStudio.Data/FitnessStudio.Data.csproj package Dapper</w:t>
      </w:r>
      <w:r>
        <w:rPr>
          <w:rFonts w:ascii="Courier New" w:eastAsia="Courier New" w:hAnsi="Courier New"/>
          <w:sz w:val="19"/>
        </w:rPr>
        <w:br/>
        <w:t>dotnet add FitnessStudio.Data/FitnessStudio.Data.csproj package Microsoft.Extensions.Configuration.Abstractions</w:t>
      </w:r>
    </w:p>
    <w:p w14:paraId="79CBD6C7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Postavljanje baze podataka</w:t>
      </w:r>
    </w:p>
    <w:p w14:paraId="1BFB9332" w14:textId="77777777" w:rsidR="00F71442" w:rsidRDefault="00000000">
      <w:pPr>
        <w:spacing w:after="100"/>
      </w:pPr>
      <w:r>
        <w:t>Za pokretanje aplikacije potrebno je koristiti aktualnu verziju baze podataka priloženu uz ovu zadaću.</w:t>
      </w:r>
    </w:p>
    <w:p w14:paraId="1D4AA53B" w14:textId="6D8C5053" w:rsidR="00F71442" w:rsidRDefault="00000000">
      <w:pPr>
        <w:spacing w:after="100"/>
      </w:pPr>
      <w:r>
        <w:t>Napomena: tijekom implementacije napravljene su određene izmjene u odnosu na raniju verziju baze podataka, pa je za ispravno pokretanje i testiranje aplikacije potrebno koristiti novu verziju SQL skripti koje se nalaze uz ovu predaj</w:t>
      </w:r>
      <w:r w:rsidR="00333492">
        <w:t>u, u direktoriju “prilozi”.</w:t>
      </w:r>
    </w:p>
    <w:p w14:paraId="53B18786" w14:textId="77777777" w:rsidR="00F71442" w:rsidRDefault="00000000">
      <w:pPr>
        <w:spacing w:after="100"/>
      </w:pPr>
      <w:r>
        <w:t>Potrebno je lokalno kreirati PostgreSQL bazu podataka naziva `fitness_studio`.</w:t>
      </w:r>
    </w:p>
    <w:p w14:paraId="5CA8F745" w14:textId="77777777" w:rsidR="00F71442" w:rsidRDefault="00000000">
      <w:pPr>
        <w:spacing w:after="100"/>
      </w:pPr>
      <w:r>
        <w:t>To se može napraviti u pgAdminu ili SQL naredbom:</w:t>
      </w:r>
    </w:p>
    <w:p w14:paraId="5922F8DE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CREATE DATABASE fitness_studio;</w:t>
      </w:r>
    </w:p>
    <w:p w14:paraId="2DB23E95" w14:textId="77777777" w:rsidR="00F71442" w:rsidRDefault="00000000">
      <w:pPr>
        <w:spacing w:after="100"/>
      </w:pPr>
      <w:r>
        <w:t>Potrebne su dvije skripte:</w:t>
      </w:r>
    </w:p>
    <w:p w14:paraId="2A179D1E" w14:textId="77777777" w:rsidR="00F71442" w:rsidRDefault="00000000">
      <w:pPr>
        <w:pStyle w:val="ListBullet"/>
        <w:spacing w:after="40"/>
      </w:pPr>
      <w:r>
        <w:t>`create_tables.sql` – skripta za kreiranje baze podataka i tablica</w:t>
      </w:r>
    </w:p>
    <w:p w14:paraId="66F34A35" w14:textId="77777777" w:rsidR="00F71442" w:rsidRDefault="00000000">
      <w:pPr>
        <w:pStyle w:val="ListBullet"/>
        <w:spacing w:after="40"/>
      </w:pPr>
      <w:r>
        <w:lastRenderedPageBreak/>
        <w:t>`insert_data.sql` – skripta za punjenje baze oglednim podacima</w:t>
      </w:r>
    </w:p>
    <w:p w14:paraId="1E72C9F1" w14:textId="77777777" w:rsidR="00F71442" w:rsidRDefault="00000000">
      <w:pPr>
        <w:spacing w:after="100"/>
      </w:pPr>
      <w:r>
        <w:t>Koraci za postavljanje baze podataka:</w:t>
      </w:r>
    </w:p>
    <w:p w14:paraId="34B9F19A" w14:textId="77777777" w:rsidR="00F71442" w:rsidRDefault="00000000">
      <w:pPr>
        <w:pStyle w:val="ListBullet"/>
        <w:spacing w:after="40"/>
      </w:pPr>
      <w:r>
        <w:t>Pokrenuti PostgreSQL server.</w:t>
      </w:r>
    </w:p>
    <w:p w14:paraId="5C766C9F" w14:textId="77777777" w:rsidR="00F71442" w:rsidRDefault="00000000">
      <w:pPr>
        <w:pStyle w:val="ListBullet"/>
        <w:spacing w:after="40"/>
      </w:pPr>
      <w:r>
        <w:t>U pgAdminu ili drugom PostgreSQL alatu kreirati novu bazu podataka, npr. `fitness_studio`.</w:t>
      </w:r>
    </w:p>
    <w:p w14:paraId="4631FB22" w14:textId="77777777" w:rsidR="00F71442" w:rsidRDefault="00000000">
      <w:pPr>
        <w:pStyle w:val="ListBullet"/>
        <w:spacing w:after="40"/>
      </w:pPr>
      <w:r>
        <w:t>Otvoriti Query Tool nad tom bazom.</w:t>
      </w:r>
    </w:p>
    <w:p w14:paraId="067C2C5C" w14:textId="77777777" w:rsidR="00F71442" w:rsidRDefault="00000000">
      <w:pPr>
        <w:pStyle w:val="ListBullet"/>
        <w:spacing w:after="40"/>
      </w:pPr>
      <w:r>
        <w:t>Pokrenuti skriptu `create_tables.sql`.</w:t>
      </w:r>
    </w:p>
    <w:p w14:paraId="64BE7333" w14:textId="77777777" w:rsidR="00F71442" w:rsidRDefault="00000000">
      <w:pPr>
        <w:pStyle w:val="ListBullet"/>
        <w:spacing w:after="40"/>
      </w:pPr>
      <w:r>
        <w:t>Nakon toga pokrenuti skriptu `insert_data.sql`.</w:t>
      </w:r>
    </w:p>
    <w:p w14:paraId="79566B0D" w14:textId="77777777" w:rsidR="00F71442" w:rsidRDefault="00000000">
      <w:pPr>
        <w:spacing w:after="100"/>
      </w:pPr>
      <w:r>
        <w:t>Ako je uz predaju priložena PDF verzija SQL skripti, moguće je i izravno kopirati SQL naredbe iz datoteka `create_tables.pdf` i `insert_data.pdf` te ih pokrenuti u PostgreSQL Query Toolu.</w:t>
      </w:r>
    </w:p>
    <w:p w14:paraId="0355D7C6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Podešavanje connection stringa</w:t>
      </w:r>
    </w:p>
    <w:p w14:paraId="0F4378C3" w14:textId="77777777" w:rsidR="00F71442" w:rsidRDefault="00000000">
      <w:pPr>
        <w:spacing w:after="100"/>
      </w:pPr>
      <w:r>
        <w:t>Aplikacija koristi connection string definiran u konfiguraciji.</w:t>
      </w:r>
    </w:p>
    <w:p w14:paraId="2A7C7C4D" w14:textId="749B6F12" w:rsidR="00F71442" w:rsidRDefault="00000000">
      <w:pPr>
        <w:spacing w:after="100"/>
      </w:pPr>
      <w:r>
        <w:t>Preporučuje se lokalno postaviti datoteku `FitnessStudio.Web/appsettings.json`.</w:t>
      </w:r>
    </w:p>
    <w:p w14:paraId="04B956F0" w14:textId="77777777" w:rsidR="00F71442" w:rsidRDefault="00000000">
      <w:pPr>
        <w:spacing w:after="100"/>
      </w:pPr>
      <w:r>
        <w:t>Primjer sadržaja:</w:t>
      </w:r>
    </w:p>
    <w:p w14:paraId="5548FB2B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{</w:t>
      </w:r>
      <w:r>
        <w:rPr>
          <w:rFonts w:ascii="Courier New" w:eastAsia="Courier New" w:hAnsi="Courier New"/>
          <w:sz w:val="19"/>
        </w:rPr>
        <w:br/>
        <w:t xml:space="preserve">  "ConnectionStrings": {</w:t>
      </w:r>
      <w:r>
        <w:rPr>
          <w:rFonts w:ascii="Courier New" w:eastAsia="Courier New" w:hAnsi="Courier New"/>
          <w:sz w:val="19"/>
        </w:rPr>
        <w:br/>
        <w:t xml:space="preserve">    "DefaultConnection": "Host=localhost;Port=5432;Database=fitness_studio;Username=YOUR_USERNAME;Password=YOUR_PASSWORD"</w:t>
      </w:r>
      <w:r>
        <w:rPr>
          <w:rFonts w:ascii="Courier New" w:eastAsia="Courier New" w:hAnsi="Courier New"/>
          <w:sz w:val="19"/>
        </w:rPr>
        <w:br/>
        <w:t xml:space="preserve">  }</w:t>
      </w:r>
      <w:r>
        <w:rPr>
          <w:rFonts w:ascii="Courier New" w:eastAsia="Courier New" w:hAnsi="Courier New"/>
          <w:sz w:val="19"/>
        </w:rPr>
        <w:br/>
        <w:t>}</w:t>
      </w:r>
    </w:p>
    <w:p w14:paraId="6BD8937C" w14:textId="77777777" w:rsidR="00F71442" w:rsidRDefault="00000000">
      <w:pPr>
        <w:spacing w:after="100"/>
      </w:pPr>
      <w:r>
        <w:t>Potrebno je zamijeniti:</w:t>
      </w:r>
    </w:p>
    <w:p w14:paraId="6E9EE757" w14:textId="77777777" w:rsidR="00F71442" w:rsidRDefault="00000000">
      <w:pPr>
        <w:pStyle w:val="ListBullet"/>
        <w:spacing w:after="40"/>
      </w:pPr>
      <w:r>
        <w:t>`YOUR_USERNAME` stvarnim PostgreSQL korisničkim imenom</w:t>
      </w:r>
    </w:p>
    <w:p w14:paraId="611DF901" w14:textId="77777777" w:rsidR="00F71442" w:rsidRDefault="00000000">
      <w:pPr>
        <w:pStyle w:val="ListBullet"/>
        <w:spacing w:after="40"/>
      </w:pPr>
      <w:r>
        <w:t>`YOUR_PASSWORD` stvarnom PostgreSQL lozinkom</w:t>
      </w:r>
    </w:p>
    <w:p w14:paraId="53B2A07C" w14:textId="501754BA" w:rsidR="007F789B" w:rsidRDefault="007F789B">
      <w:pPr>
        <w:pStyle w:val="ListBullet"/>
        <w:spacing w:after="40"/>
      </w:pPr>
      <w:r>
        <w:t>Port sa stvarnim portom koji koristi server va</w:t>
      </w:r>
      <w:r>
        <w:rPr>
          <w:lang w:val="hr-HR"/>
        </w:rPr>
        <w:t>še baze podataka</w:t>
      </w:r>
    </w:p>
    <w:p w14:paraId="55E673B4" w14:textId="77777777" w:rsidR="00F71442" w:rsidRDefault="00000000">
      <w:pPr>
        <w:spacing w:after="100"/>
      </w:pPr>
      <w:r>
        <w:t>Primjer lokalnog connection stringa:</w:t>
      </w:r>
    </w:p>
    <w:p w14:paraId="04F1A027" w14:textId="6665312F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{</w:t>
      </w:r>
      <w:r>
        <w:rPr>
          <w:rFonts w:ascii="Courier New" w:eastAsia="Courier New" w:hAnsi="Courier New"/>
          <w:sz w:val="19"/>
        </w:rPr>
        <w:br/>
        <w:t xml:space="preserve">  "ConnectionStrings": {</w:t>
      </w:r>
      <w:r>
        <w:rPr>
          <w:rFonts w:ascii="Courier New" w:eastAsia="Courier New" w:hAnsi="Courier New"/>
          <w:sz w:val="19"/>
        </w:rPr>
        <w:br/>
        <w:t xml:space="preserve">    "DefaultConnection": "Host=localhost;Port=5432;Database=fitness_studio;Username=</w:t>
      </w:r>
      <w:r w:rsidR="00B42D8C">
        <w:rPr>
          <w:rFonts w:ascii="Courier New" w:eastAsia="Courier New" w:hAnsi="Courier New"/>
          <w:sz w:val="19"/>
        </w:rPr>
        <w:t>moje_ime</w:t>
      </w:r>
      <w:r>
        <w:rPr>
          <w:rFonts w:ascii="Courier New" w:eastAsia="Courier New" w:hAnsi="Courier New"/>
          <w:sz w:val="19"/>
        </w:rPr>
        <w:t>;Password=moja_lozinka"</w:t>
      </w:r>
      <w:r>
        <w:rPr>
          <w:rFonts w:ascii="Courier New" w:eastAsia="Courier New" w:hAnsi="Courier New"/>
          <w:sz w:val="19"/>
        </w:rPr>
        <w:br/>
        <w:t xml:space="preserve">  }</w:t>
      </w:r>
      <w:r>
        <w:rPr>
          <w:rFonts w:ascii="Courier New" w:eastAsia="Courier New" w:hAnsi="Courier New"/>
          <w:sz w:val="19"/>
        </w:rPr>
        <w:br/>
        <w:t>}</w:t>
      </w:r>
    </w:p>
    <w:p w14:paraId="4499B0E4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Pokretanje aplikacije</w:t>
      </w:r>
    </w:p>
    <w:p w14:paraId="5723E18F" w14:textId="77777777" w:rsidR="00F71442" w:rsidRDefault="00000000">
      <w:pPr>
        <w:spacing w:after="100"/>
      </w:pPr>
      <w:r>
        <w:t>Prije pokretanja preporučuje se provjeriti da se projekt uspješno prevodi:</w:t>
      </w:r>
    </w:p>
    <w:p w14:paraId="169116C6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build</w:t>
      </w:r>
    </w:p>
    <w:p w14:paraId="57236C04" w14:textId="77777777" w:rsidR="00F71442" w:rsidRDefault="00000000">
      <w:pPr>
        <w:spacing w:after="100"/>
      </w:pPr>
      <w:r>
        <w:t>Aplikacija se pokreće iz root mape projekta naredbom:</w:t>
      </w:r>
    </w:p>
    <w:p w14:paraId="04F3B73D" w14:textId="77777777" w:rsidR="00F71442" w:rsidRDefault="00000000">
      <w:pPr>
        <w:spacing w:after="120"/>
        <w:ind w:left="360" w:right="360"/>
      </w:pPr>
      <w:r>
        <w:rPr>
          <w:rFonts w:ascii="Courier New" w:eastAsia="Courier New" w:hAnsi="Courier New"/>
          <w:sz w:val="19"/>
        </w:rPr>
        <w:t>dotnet run --project FitnessStudio.Web</w:t>
      </w:r>
    </w:p>
    <w:p w14:paraId="14C95436" w14:textId="77777777" w:rsidR="00F71442" w:rsidRDefault="00000000">
      <w:pPr>
        <w:spacing w:after="100"/>
      </w:pPr>
      <w:r>
        <w:t>Nakon pokretanja aplikacija će biti dostupna na lokalnoj adresi koju terminal ispiše, npr. `http://localhost:5287`.</w:t>
      </w:r>
    </w:p>
    <w:p w14:paraId="0AB0662D" w14:textId="77777777" w:rsidR="00F71442" w:rsidRDefault="00000000">
      <w:pPr>
        <w:spacing w:after="100"/>
      </w:pPr>
      <w:r>
        <w:lastRenderedPageBreak/>
        <w:t>Ako se aplikacija uspješno pokrene, moguće je otvoriti početnu stranicu i dalje navigirati prema ostalim dijelovima sustava.</w:t>
      </w:r>
    </w:p>
    <w:p w14:paraId="2C4C758F" w14:textId="77777777" w:rsidR="00F71442" w:rsidRPr="00B538C8" w:rsidRDefault="00000000">
      <w:pPr>
        <w:pStyle w:val="Heading1"/>
        <w:rPr>
          <w:color w:val="1F497D" w:themeColor="text2"/>
        </w:rPr>
      </w:pPr>
      <w:r w:rsidRPr="00B538C8">
        <w:rPr>
          <w:color w:val="1F497D" w:themeColor="text2"/>
        </w:rPr>
        <w:t>Dostupne stranice</w:t>
      </w:r>
    </w:p>
    <w:p w14:paraId="0C46C50C" w14:textId="77777777" w:rsidR="00F71442" w:rsidRDefault="00000000">
      <w:pPr>
        <w:spacing w:after="100"/>
      </w:pPr>
      <w:r>
        <w:t>Nakon uspješnog pokretanja aplikacije dostupne su sljedeće stranice:</w:t>
      </w:r>
    </w:p>
    <w:p w14:paraId="12020586" w14:textId="77777777" w:rsidR="00F71442" w:rsidRDefault="00000000">
      <w:pPr>
        <w:pStyle w:val="ListBullet"/>
        <w:spacing w:after="40"/>
      </w:pPr>
      <w:r>
        <w:t>`/` – početna stranica</w:t>
      </w:r>
    </w:p>
    <w:p w14:paraId="729AA6F1" w14:textId="77777777" w:rsidR="00F71442" w:rsidRDefault="00000000">
      <w:pPr>
        <w:pStyle w:val="ListBullet"/>
        <w:spacing w:after="40"/>
      </w:pPr>
      <w:r>
        <w:t>`/Paket` – šifrarnik paketa</w:t>
      </w:r>
    </w:p>
    <w:p w14:paraId="32034D69" w14:textId="77777777" w:rsidR="00F71442" w:rsidRDefault="00000000">
      <w:pPr>
        <w:pStyle w:val="ListBullet"/>
        <w:spacing w:after="40"/>
      </w:pPr>
      <w:r>
        <w:t>`/Clanarina` – stranica za članarine i uplate</w:t>
      </w:r>
    </w:p>
    <w:p w14:paraId="43BD712A" w14:textId="77777777" w:rsidR="00F71442" w:rsidRDefault="00000000">
      <w:pPr>
        <w:spacing w:after="100"/>
      </w:pPr>
      <w:r>
        <w:t>Početna stranica sadrži osnovnu navigaciju prema glavnim dijelovima sustava.</w:t>
      </w:r>
    </w:p>
    <w:p w14:paraId="0D3C4292" w14:textId="77777777" w:rsidR="00A509C4" w:rsidRDefault="00A509C4">
      <w:pPr>
        <w:spacing w:after="100"/>
      </w:pPr>
    </w:p>
    <w:p w14:paraId="204FB026" w14:textId="77777777" w:rsidR="00A509C4" w:rsidRDefault="00A509C4" w:rsidP="00A509C4">
      <w:pPr>
        <w:spacing w:after="100"/>
      </w:pPr>
      <w:r>
        <w:t>Važne napomene:</w:t>
      </w:r>
    </w:p>
    <w:p w14:paraId="2C255DF9" w14:textId="3D4A62AD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r>
        <w:t>Potrebno je koristiti aktualne SQL skripte priložene uz ovu zadaću.</w:t>
      </w:r>
    </w:p>
    <w:p w14:paraId="3092EDD4" w14:textId="5F6268A1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r>
        <w:t>Bazu podataka treba prvo kreirati, zatim pokrenuti `create_tables.sql`, a nakon toga `insert_data.sql`.</w:t>
      </w:r>
    </w:p>
    <w:p w14:paraId="0FBAA5BA" w14:textId="10290222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r>
        <w:t>U `appsettings.json` potrebno je upisati vlastito PostgreSQL korisničko ime i lozinku.</w:t>
      </w:r>
    </w:p>
    <w:p w14:paraId="06747D88" w14:textId="51D2CDF2" w:rsidR="00A509C4" w:rsidRDefault="00A509C4" w:rsidP="005965D5">
      <w:pPr>
        <w:pStyle w:val="ListParagraph"/>
        <w:numPr>
          <w:ilvl w:val="0"/>
          <w:numId w:val="10"/>
        </w:numPr>
        <w:spacing w:after="100"/>
      </w:pPr>
      <w:r>
        <w:t>Ako se aplikacija ne može pokrenuti zbog zauzetog porta, potrebno je ugasiti prethodno pokrenutu instancu aplikacije ili koristiti drugi port.</w:t>
      </w:r>
    </w:p>
    <w:p w14:paraId="7D71DBE7" w14:textId="189A9C3A" w:rsidR="00F75A84" w:rsidRDefault="00A509C4" w:rsidP="00F75A84">
      <w:pPr>
        <w:pStyle w:val="ListParagraph"/>
        <w:numPr>
          <w:ilvl w:val="0"/>
          <w:numId w:val="10"/>
        </w:numPr>
        <w:spacing w:after="100"/>
      </w:pPr>
      <w:r>
        <w:t>Ako PostgreSQL korisnik nema prava pristupa bazi, potrebno je koristiti korisnika koji ima odgovarajuće ovlasti nad bazom `fitness_studio`.</w:t>
      </w:r>
    </w:p>
    <w:p w14:paraId="61C6271B" w14:textId="77777777" w:rsidR="00F75A84" w:rsidRDefault="00F75A84" w:rsidP="00F75A84">
      <w:pPr>
        <w:spacing w:after="100"/>
        <w:ind w:left="360"/>
      </w:pPr>
    </w:p>
    <w:p w14:paraId="73D01BD3" w14:textId="65A4488D" w:rsidR="00F75A84" w:rsidRDefault="00F75A84" w:rsidP="00F75A84">
      <w:pPr>
        <w:pStyle w:val="Heading2"/>
        <w:rPr>
          <w:color w:val="1F497D" w:themeColor="text2"/>
          <w:sz w:val="32"/>
          <w:szCs w:val="32"/>
        </w:rPr>
      </w:pPr>
      <w:r>
        <w:rPr>
          <w:color w:val="1F497D" w:themeColor="text2"/>
          <w:sz w:val="32"/>
          <w:szCs w:val="32"/>
        </w:rPr>
        <w:t>Pokretanje testova</w:t>
      </w:r>
    </w:p>
    <w:p w14:paraId="52159FBE" w14:textId="77777777" w:rsidR="00F75A84" w:rsidRDefault="00F75A84" w:rsidP="00F75A84"/>
    <w:p w14:paraId="005BCD7C" w14:textId="53F73A49" w:rsidR="00F75A84" w:rsidRDefault="00F75A84" w:rsidP="00F75A84">
      <w:r>
        <w:t>Za pokretanje testova prvo je potrebno podesiti connection string u datoteci:</w:t>
      </w:r>
    </w:p>
    <w:p w14:paraId="1EDFEEDC" w14:textId="77777777" w:rsidR="00F75A84" w:rsidRDefault="00F75A84" w:rsidP="00F75A84">
      <w:pPr>
        <w:pStyle w:val="p1"/>
      </w:pPr>
      <w:r>
        <w:t xml:space="preserve">`FitnessStudio.Tests/Integration/PaketIntegrationTests.cs` promjeniti connection string: </w:t>
      </w:r>
    </w:p>
    <w:p w14:paraId="0FDB358E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HR"/>
        </w:rPr>
      </w:pPr>
      <w:r>
        <w:rPr>
          <w:rFonts w:ascii="Menlo" w:hAnsi="Menlo" w:cs="Menlo"/>
          <w:color w:val="BBBEBF"/>
          <w:sz w:val="18"/>
          <w:szCs w:val="18"/>
        </w:rPr>
        <w:t>{</w:t>
      </w:r>
    </w:p>
    <w:p w14:paraId="67A254F0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"ConnectionStrings:DefaultConnection"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59A1588C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"Host=localhost;Port=5432;Database=fitness_studio;Username=postgres;Password=bazepodataka"</w:t>
      </w:r>
    </w:p>
    <w:p w14:paraId="1DCED924" w14:textId="77777777" w:rsidR="00F75A84" w:rsidRDefault="00F75A84" w:rsidP="00F75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}</w:t>
      </w:r>
    </w:p>
    <w:p w14:paraId="236CEB3C" w14:textId="77777777" w:rsidR="00F75A84" w:rsidRDefault="00F75A84" w:rsidP="00F75A84">
      <w:pPr>
        <w:pStyle w:val="p1"/>
        <w:numPr>
          <w:ilvl w:val="0"/>
          <w:numId w:val="11"/>
        </w:numPr>
      </w:pPr>
      <w:r>
        <w:t>Port: port na koji je spojen server vaše baze,</w:t>
      </w:r>
    </w:p>
    <w:p w14:paraId="24891645" w14:textId="77777777" w:rsidR="00F75A84" w:rsidRDefault="00F75A84" w:rsidP="00F75A84">
      <w:pPr>
        <w:pStyle w:val="p1"/>
        <w:numPr>
          <w:ilvl w:val="0"/>
          <w:numId w:val="11"/>
        </w:numPr>
      </w:pPr>
      <w:r>
        <w:t xml:space="preserve"> Database: ime vaše baze, </w:t>
      </w:r>
    </w:p>
    <w:p w14:paraId="3A2814C2" w14:textId="77777777" w:rsidR="00F75A84" w:rsidRDefault="00F75A84" w:rsidP="00F75A84">
      <w:pPr>
        <w:pStyle w:val="p1"/>
        <w:numPr>
          <w:ilvl w:val="0"/>
          <w:numId w:val="11"/>
        </w:numPr>
      </w:pPr>
      <w:r>
        <w:t xml:space="preserve">Username: ime korisnika, </w:t>
      </w:r>
    </w:p>
    <w:p w14:paraId="2EB11917" w14:textId="77777777" w:rsidR="00F75A84" w:rsidRDefault="00F75A84" w:rsidP="00F75A84">
      <w:pPr>
        <w:pStyle w:val="p1"/>
        <w:numPr>
          <w:ilvl w:val="0"/>
          <w:numId w:val="11"/>
        </w:numPr>
      </w:pPr>
      <w:r>
        <w:t>Password: vaša lozinka</w:t>
      </w:r>
    </w:p>
    <w:p w14:paraId="38CA98C7" w14:textId="00D34691" w:rsidR="00F75A84" w:rsidRPr="00F75A84" w:rsidRDefault="00F75A84" w:rsidP="00F75A84">
      <w:r>
        <w:t>Nakon podešavanja connection stringa, testove možete pokrenuti iz terminala naredbom:  dotnet test</w:t>
      </w:r>
    </w:p>
    <w:sectPr w:rsidR="00F75A84" w:rsidRPr="00F75A84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26068"/>
    <w:multiLevelType w:val="hybridMultilevel"/>
    <w:tmpl w:val="F61EA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4543D"/>
    <w:multiLevelType w:val="hybridMultilevel"/>
    <w:tmpl w:val="C6DC6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000022">
    <w:abstractNumId w:val="8"/>
  </w:num>
  <w:num w:numId="2" w16cid:durableId="1653871909">
    <w:abstractNumId w:val="6"/>
  </w:num>
  <w:num w:numId="3" w16cid:durableId="836699222">
    <w:abstractNumId w:val="5"/>
  </w:num>
  <w:num w:numId="4" w16cid:durableId="1968706486">
    <w:abstractNumId w:val="4"/>
  </w:num>
  <w:num w:numId="5" w16cid:durableId="259068777">
    <w:abstractNumId w:val="7"/>
  </w:num>
  <w:num w:numId="6" w16cid:durableId="852374454">
    <w:abstractNumId w:val="3"/>
  </w:num>
  <w:num w:numId="7" w16cid:durableId="818494185">
    <w:abstractNumId w:val="2"/>
  </w:num>
  <w:num w:numId="8" w16cid:durableId="1830949483">
    <w:abstractNumId w:val="1"/>
  </w:num>
  <w:num w:numId="9" w16cid:durableId="776370874">
    <w:abstractNumId w:val="0"/>
  </w:num>
  <w:num w:numId="10" w16cid:durableId="204559542">
    <w:abstractNumId w:val="9"/>
  </w:num>
  <w:num w:numId="11" w16cid:durableId="2115781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13B"/>
    <w:rsid w:val="0030262B"/>
    <w:rsid w:val="00326F90"/>
    <w:rsid w:val="00326FA3"/>
    <w:rsid w:val="00333492"/>
    <w:rsid w:val="00521CB2"/>
    <w:rsid w:val="005965D5"/>
    <w:rsid w:val="00777D5B"/>
    <w:rsid w:val="007F789B"/>
    <w:rsid w:val="00A47C62"/>
    <w:rsid w:val="00A509C4"/>
    <w:rsid w:val="00AA1D8D"/>
    <w:rsid w:val="00B42D8C"/>
    <w:rsid w:val="00B47730"/>
    <w:rsid w:val="00B538C8"/>
    <w:rsid w:val="00CB0664"/>
    <w:rsid w:val="00F71442"/>
    <w:rsid w:val="00F75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0E9992"/>
  <w14:defaultImageDpi w14:val="300"/>
  <w15:docId w15:val="{137EE938-2846-9F4D-A155-5DBAFA05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A63F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C4C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A63F6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75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Nesek</cp:lastModifiedBy>
  <cp:revision>11</cp:revision>
  <dcterms:created xsi:type="dcterms:W3CDTF">2013-12-23T23:15:00Z</dcterms:created>
  <dcterms:modified xsi:type="dcterms:W3CDTF">2026-05-14T13:18:00Z</dcterms:modified>
  <cp:category/>
</cp:coreProperties>
</file>